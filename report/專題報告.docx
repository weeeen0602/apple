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電影推薦</w:t>
      </w:r>
    </w:p>
    <w:p>
      <w:pPr>
        <w:jc w:val="center"/>
      </w:pPr>
      <w:r>
        <w:t>日期**：2026-06-24</w:t>
      </w:r>
    </w:p>
    <w:p>
      <w:pPr>
        <w:pStyle w:val="Heading2"/>
      </w:pPr>
      <w:r>
        <w:t>1. 專題介紹</w:t>
      </w:r>
    </w:p>
    <w:p>
      <w:pPr>
        <w:pStyle w:val="ListBullet"/>
      </w:pPr>
      <w:r>
        <w:t>**專題名稱**：電影推薦</w:t>
      </w:r>
    </w:p>
    <w:p>
      <w:pPr>
        <w:pStyle w:val="ListBullet"/>
      </w:pPr>
      <w:r>
        <w:t>**一句話功能**：輸入片名或篩選類型，搜尋台灣上映的電影</w:t>
      </w:r>
    </w:p>
    <w:p>
      <w:pPr>
        <w:pStyle w:val="ListBullet"/>
      </w:pPr>
      <w:r>
        <w:t>**主要使用者**：想看電影的廣大觀眾</w:t>
      </w:r>
    </w:p>
    <w:p>
      <w:pPr>
        <w:pStyle w:val="ListBullet"/>
      </w:pPr>
      <w:r>
        <w:t>**想解決的痛點**：</w:t>
      </w:r>
    </w:p>
    <w:p>
      <w:r>
        <w:t>- 想快速找到符合當下心情／情境的電影</w:t>
      </w:r>
    </w:p>
    <w:p>
      <w:r>
        <w:t>- 目前「感覺篩選」條件（心情、陪伴對象）有點少，想擴充</w:t>
      </w:r>
    </w:p>
    <w:p>
      <w:pPr>
        <w:pStyle w:val="Heading2"/>
      </w:pPr>
      <w:r>
        <w:t>2. 學校 Server 環境</w:t>
      </w:r>
    </w:p>
    <w:p>
      <w:r>
        <w:t>本專題透過學校提供的 API Key 呼叫 Ollama Router，由 Router 分配至後端 Ollama 節點執行 LLM。下圖為全班相同之 server 拓撲（報告不標示 Router 位址）。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4279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er-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279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學校 Server 拓撲</w:t>
      </w:r>
    </w:p>
    <w:p>
      <w:pPr>
        <w:pStyle w:val="Heading2"/>
      </w:pPr>
      <w:r>
        <w:t>3. 系統概覽</w:t>
      </w:r>
    </w:p>
    <w:p>
      <w:r>
        <w:t>左欄 Streamlit 自訂頁的互動如下（本案以左欄自訂頁為主，未串接右欄 Agent）。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9065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06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專案架構</w:t>
      </w:r>
    </w:p>
    <w:p>
      <w:pPr>
        <w:pStyle w:val="Heading3"/>
      </w:pPr>
      <w:r>
        <w:t>3.1 左欄自訂頁功能</w:t>
      </w:r>
    </w:p>
    <w:p>
      <w:pPr>
        <w:pStyle w:val="ListBullet"/>
      </w:pPr>
      <w:r>
        <w:t>**更新**：按鈕觸發同步腳本去 in89 抓新片單</w:t>
      </w:r>
    </w:p>
    <w:p>
      <w:pPr>
        <w:pStyle w:val="ListBullet"/>
      </w:pPr>
      <w:r>
        <w:t>**基本搜尋＋進階篩選**：讓使用者依條件挑電影</w:t>
      </w:r>
    </w:p>
    <w:p>
      <w:pPr>
        <w:pStyle w:val="ListBullet"/>
      </w:pPr>
      <w:r>
        <w:t>**隨機篩選**：依使用者條件，由程式隨機挑一部</w:t>
      </w:r>
    </w:p>
    <w:p>
      <w:pPr>
        <w:pStyle w:val="ListBullet"/>
      </w:pPr>
      <w:r>
        <w:t>**收藏清單**：收藏喜歡的電影並儲存到本地 JSON</w:t>
      </w:r>
    </w:p>
    <w:p>
      <w:pPr>
        <w:pStyle w:val="Heading3"/>
      </w:pPr>
      <w:r>
        <w:t>3.2 資料流</w:t>
      </w:r>
    </w:p>
    <w:p>
      <w:pPr>
        <w:pStyle w:val="ListBullet"/>
      </w:pPr>
      <w:r>
        <w:t>使用者輸入條件 → 左欄 UI 讀取電影清單、海報資料、收藏清單</w:t>
      </w:r>
    </w:p>
    <w:p>
      <w:pPr>
        <w:pStyle w:val="ListBullet"/>
      </w:pPr>
      <w:r>
        <w:t>使用者點擊更新 → 同步腳本從 in89 抓現正熱映 → TMDB 補齊資料 → 回寫電影清單與海報</w:t>
      </w:r>
    </w:p>
    <w:p>
      <w:pPr>
        <w:pStyle w:val="ListBullet"/>
      </w:pPr>
      <w:r>
        <w:t>左欄 UI 顯示結果給使用者</w:t>
      </w:r>
    </w:p>
    <w:p>
      <w:pPr>
        <w:pStyle w:val="Heading3"/>
      </w:pPr>
      <w:r>
        <w:t>3.3 完整互動例子</w:t>
      </w:r>
    </w:p>
    <w:p>
      <w:r>
        <w:t>使用者先選條件（類型、心情、陪伴對象、年份、時長），介面依條件顯示適合的電影；按「隨機」可由程式從中挑一部。</w:t>
      </w:r>
    </w:p>
    <w:p>
      <w:pPr>
        <w:pStyle w:val="Heading2"/>
      </w:pPr>
      <w:r>
        <w:t>4. 成果與創新</w:t>
      </w:r>
    </w:p>
    <w:p>
      <w:pPr>
        <w:pStyle w:val="Heading3"/>
      </w:pPr>
      <w:r>
        <w:t>4.1 成果</w:t>
      </w:r>
    </w:p>
    <w:p>
      <w:pPr>
        <w:pStyle w:val="ListBullet"/>
      </w:pPr>
      <w:r>
        <w:t>搜尋（片名關鍵字）</w:t>
      </w:r>
    </w:p>
    <w:p>
      <w:pPr>
        <w:pStyle w:val="ListBullet"/>
      </w:pPr>
      <w:r>
        <w:t>篩選（類型、心情、陪伴對象、年份、時長）</w:t>
      </w:r>
    </w:p>
    <w:p>
      <w:pPr>
        <w:pStyle w:val="ListBullet"/>
      </w:pPr>
      <w:r>
        <w:t>隨機挑片</w:t>
      </w:r>
    </w:p>
    <w:p>
      <w:pPr>
        <w:pStyle w:val="ListBullet"/>
      </w:pPr>
      <w:r>
        <w:t>收藏電影</w:t>
      </w:r>
    </w:p>
    <w:p>
      <w:pPr>
        <w:pStyle w:val="ListBullet"/>
      </w:pPr>
      <w:r>
        <w:t>in89 同步片單</w:t>
      </w:r>
    </w:p>
    <w:p>
      <w:pPr>
        <w:pStyle w:val="Heading3"/>
      </w:pPr>
      <w:r>
        <w:t>4.2 創新／亮點</w:t>
      </w:r>
    </w:p>
    <w:p>
      <w:pPr>
        <w:pStyle w:val="ListBullet"/>
      </w:pPr>
      <w:r>
        <w:t>可以依照**現在的心情或觀影需求**來篩選電影（情境式篩選）</w:t>
      </w:r>
    </w:p>
    <w:p>
      <w:pPr>
        <w:pStyle w:val="Heading2"/>
      </w:pPr>
      <w:r>
        <w:t>5. 技術含量</w:t>
      </w:r>
    </w:p>
    <w:p>
      <w:pPr>
        <w:pStyle w:val="ListBullet"/>
      </w:pPr>
      <w:r>
        <w:t>**Streamlit** 多頁 UI 框架</w:t>
      </w:r>
    </w:p>
    <w:p>
      <w:pPr>
        <w:pStyle w:val="ListBullet"/>
      </w:pPr>
      <w:r>
        <w:t>**JSONL 對話紀錄 + 記憶整合**</w:t>
      </w:r>
    </w:p>
    <w:p>
      <w:pPr>
        <w:pStyle w:val="ListBullet"/>
      </w:pPr>
      <w:r>
        <w:t>**LangChain + OpenAI 相容 LLM**</w:t>
      </w:r>
    </w:p>
    <w:p>
      <w:pPr>
        <w:pStyle w:val="Heading2"/>
      </w:pPr>
      <w:r>
        <w:t>附錄：Demo 截圖</w:t>
      </w:r>
    </w:p>
    <w:p>
      <w:pPr>
        <w:pStyle w:val="Heading3"/>
      </w:pPr>
      <w:r>
        <w:t>Home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847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84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Home</w:t>
      </w:r>
    </w:p>
    <w:p>
      <w:pPr>
        <w:pStyle w:val="Heading3"/>
      </w:pPr>
      <w:r>
        <w:t>Playground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847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84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Playground</w:t>
      </w:r>
    </w:p>
    <w:p>
      <w:pPr>
        <w:pStyle w:val="Heading3"/>
      </w:pPr>
      <w:r>
        <w:t>UI 元件詞彙表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847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84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UI 元件詞彙表</w:t>
      </w:r>
    </w:p>
    <w:p>
      <w:pPr>
        <w:pStyle w:val="Heading3"/>
      </w:pPr>
      <w:r>
        <w:t>電影搜尋（本專題主頁）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847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84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電影搜尋</w:t>
      </w:r>
    </w:p>
    <w:p>
      <w:r>
        <w:t>展覽用綜整海報（另產）：`assets/專題海報.png`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